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Catalog Sync Logging Design</w:t>
      </w:r>
    </w:p>
    <w:p>
      <w:pPr>
        <w:jc w:val="center"/>
      </w:pPr>
      <w:r>
        <w:t>Pradeep Jewellery</w:t>
        <w:br/>
        <w:t>April 29, 2026</w:t>
      </w:r>
    </w:p>
    <w:p>
      <w:pPr>
        <w:pStyle w:val="Heading1"/>
      </w:pPr>
      <w:r>
        <w:t>Purpose</w:t>
      </w:r>
    </w:p>
    <w:p>
      <w:r>
        <w:t>This document defines the logging structure that should be added to the catalogue system for three operational flows: JSON catalogue sync to database, database sync to Shopify, and Shopify reconciliation back to the database. The goal is to create a permanent audit trail for what changed, when it changed, why it changed, and whether it succeeded or failed.</w:t>
      </w:r>
    </w:p>
    <w:p>
      <w:pPr>
        <w:pStyle w:val="Heading1"/>
      </w:pPr>
      <w:r>
        <w:t>Why Logging Is Important</w:t>
      </w:r>
    </w:p>
    <w:p>
      <w:pPr>
        <w:pStyle w:val="ListBullet"/>
      </w:pPr>
      <w:r>
        <w:t>It gives traceability for catalogue operations across Postgres and Shopify.</w:t>
      </w:r>
    </w:p>
    <w:p>
      <w:pPr>
        <w:pStyle w:val="ListBullet"/>
      </w:pPr>
      <w:r>
        <w:t>It helps debug failed sync runs, missing variants, broken publications, or SKU mismatches.</w:t>
      </w:r>
    </w:p>
    <w:p>
      <w:pPr>
        <w:pStyle w:val="ListBullet"/>
      </w:pPr>
      <w:r>
        <w:t>It preserves a change history for products, variants, and SKU-linked operations.</w:t>
      </w:r>
    </w:p>
    <w:p>
      <w:pPr>
        <w:pStyle w:val="ListBullet"/>
      </w:pPr>
      <w:r>
        <w:t>It allows the team to know which version of the JSON catalogue file was applied.</w:t>
      </w:r>
    </w:p>
    <w:p>
      <w:pPr>
        <w:pStyle w:val="ListBullet"/>
      </w:pPr>
      <w:r>
        <w:t>It supports operational reporting: how many inserts, updates, deletes, skips, and failures happened in a run.</w:t>
      </w:r>
    </w:p>
    <w:p>
      <w:pPr>
        <w:pStyle w:val="ListBullet"/>
      </w:pPr>
      <w:r>
        <w:t>It creates accountability for scheduled jobs, manual runs, and emergency resets.</w:t>
      </w:r>
    </w:p>
    <w:p>
      <w:pPr>
        <w:pStyle w:val="Heading1"/>
      </w:pPr>
      <w:r>
        <w:t>Recommended Logging Tables</w:t>
      </w:r>
    </w:p>
    <w:p>
      <w:r>
        <w:t>Three tables should be created in the same Postgres database as the catalogue tables. These tables should be append-friendly and designed for audit and troubleshooting, not just temporary console output.</w:t>
      </w:r>
    </w:p>
    <w:p>
      <w:pPr>
        <w:pStyle w:val="Heading2"/>
      </w:pPr>
      <w:r>
        <w:t>1. catalog_sync_runs</w:t>
      </w:r>
    </w:p>
    <w:p>
      <w:r>
        <w:t>This table stores one row per run. A run means one execution of a script such as JSON catalogue sync, DB to Shopify sync, or Shopify to DB sync.</w:t>
      </w:r>
    </w:p>
    <w:p>
      <w:r>
        <w:t>Suggested columns:</w:t>
      </w:r>
    </w:p>
    <w:p>
      <w:pPr>
        <w:pStyle w:val="ListBullet"/>
      </w:pPr>
      <w:r>
        <w:t>id: primary key for the sync run.</w:t>
      </w:r>
    </w:p>
    <w:p>
      <w:pPr>
        <w:pStyle w:val="ListBullet"/>
      </w:pPr>
      <w:r>
        <w:t>sync_type: type of run such as catalog_json_to_db, db_to_shopify, or shopify_to_db.</w:t>
      </w:r>
    </w:p>
    <w:p>
      <w:pPr>
        <w:pStyle w:val="ListBullet"/>
      </w:pPr>
      <w:r>
        <w:t>source_system: source of data such as json, postgres, or shopify.</w:t>
      </w:r>
    </w:p>
    <w:p>
      <w:pPr>
        <w:pStyle w:val="ListBullet"/>
      </w:pPr>
      <w:r>
        <w:t>target_system: destination of data such as postgres or shopify.</w:t>
      </w:r>
    </w:p>
    <w:p>
      <w:pPr>
        <w:pStyle w:val="ListBullet"/>
      </w:pPr>
      <w:r>
        <w:t>mode: dry_run, apply, reset_store, or reconcile.</w:t>
      </w:r>
    </w:p>
    <w:p>
      <w:pPr>
        <w:pStyle w:val="ListBullet"/>
      </w:pPr>
      <w:r>
        <w:t>status: running, success, partial_success, failed, cancelled.</w:t>
      </w:r>
    </w:p>
    <w:p>
      <w:pPr>
        <w:pStyle w:val="ListBullet"/>
      </w:pPr>
      <w:r>
        <w:t>triggered_by: manual, cron, deployment, or a username if available.</w:t>
      </w:r>
    </w:p>
    <w:p>
      <w:pPr>
        <w:pStyle w:val="ListBullet"/>
      </w:pPr>
      <w:r>
        <w:t>started_at: exact time when the run began.</w:t>
      </w:r>
    </w:p>
    <w:p>
      <w:pPr>
        <w:pStyle w:val="ListBullet"/>
      </w:pPr>
      <w:r>
        <w:t>finished_at: exact time when the run completed.</w:t>
      </w:r>
    </w:p>
    <w:p>
      <w:pPr>
        <w:pStyle w:val="ListBullet"/>
      </w:pPr>
      <w:r>
        <w:t>duration_ms: total run time in milliseconds.</w:t>
      </w:r>
    </w:p>
    <w:p>
      <w:pPr>
        <w:pStyle w:val="ListBullet"/>
      </w:pPr>
      <w:r>
        <w:t>products_total: total products discovered for the run.</w:t>
      </w:r>
    </w:p>
    <w:p>
      <w:pPr>
        <w:pStyle w:val="ListBullet"/>
      </w:pPr>
      <w:r>
        <w:t>products_processed: how many products were actually handled.</w:t>
      </w:r>
    </w:p>
    <w:p>
      <w:pPr>
        <w:pStyle w:val="ListBullet"/>
      </w:pPr>
      <w:r>
        <w:t>variants_processed: how many variants were processed.</w:t>
      </w:r>
    </w:p>
    <w:p>
      <w:pPr>
        <w:pStyle w:val="ListBullet"/>
      </w:pPr>
      <w:r>
        <w:t>skus_processed: how many SKUs were processed.</w:t>
      </w:r>
    </w:p>
    <w:p>
      <w:pPr>
        <w:pStyle w:val="ListBullet"/>
      </w:pPr>
      <w:r>
        <w:t>inserts_count: how many insert actions happened.</w:t>
      </w:r>
    </w:p>
    <w:p>
      <w:pPr>
        <w:pStyle w:val="ListBullet"/>
      </w:pPr>
      <w:r>
        <w:t>updates_count: how many update actions happened.</w:t>
      </w:r>
    </w:p>
    <w:p>
      <w:pPr>
        <w:pStyle w:val="ListBullet"/>
      </w:pPr>
      <w:r>
        <w:t>deletes_count: how many delete actions happened.</w:t>
      </w:r>
    </w:p>
    <w:p>
      <w:pPr>
        <w:pStyle w:val="ListBullet"/>
      </w:pPr>
      <w:r>
        <w:t>skips_count: how many records were skipped because they already existed or were unchanged.</w:t>
      </w:r>
    </w:p>
    <w:p>
      <w:pPr>
        <w:pStyle w:val="ListBullet"/>
      </w:pPr>
      <w:r>
        <w:t>errors_count: how many failures occurred.</w:t>
      </w:r>
    </w:p>
    <w:p>
      <w:pPr>
        <w:pStyle w:val="ListBullet"/>
      </w:pPr>
      <w:r>
        <w:t>notes: free-text summary for the run.</w:t>
      </w:r>
    </w:p>
    <w:p>
      <w:r>
        <w:t>Why this table is important: it gives one clean summary row for every operational run. This is the first place the team will look to understand whether a sync completed successfully and how large the change was.</w:t>
      </w:r>
    </w:p>
    <w:p>
      <w:pPr>
        <w:pStyle w:val="Heading2"/>
      </w:pPr>
      <w:r>
        <w:t>2. catalog_sync_events</w:t>
      </w:r>
    </w:p>
    <w:p>
      <w:r>
        <w:t>This table stores detailed row-level events inside a sync run. It should capture every important action performed by the scripts.</w:t>
      </w:r>
    </w:p>
    <w:p>
      <w:r>
        <w:t>Suggested columns:</w:t>
      </w:r>
    </w:p>
    <w:p>
      <w:pPr>
        <w:pStyle w:val="ListBullet"/>
      </w:pPr>
      <w:r>
        <w:t>id: primary key for the event row.</w:t>
      </w:r>
    </w:p>
    <w:p>
      <w:pPr>
        <w:pStyle w:val="ListBullet"/>
      </w:pPr>
      <w:r>
        <w:t>sync_run_id: foreign key to catalog_sync_runs.</w:t>
      </w:r>
    </w:p>
    <w:p>
      <w:pPr>
        <w:pStyle w:val="ListBullet"/>
      </w:pPr>
      <w:r>
        <w:t>entity_type: product, variant, sku, publication, media, category, size, metal, diamond_quality, carat, color.</w:t>
      </w:r>
    </w:p>
    <w:p>
      <w:pPr>
        <w:pStyle w:val="ListBullet"/>
      </w:pPr>
      <w:r>
        <w:t>entity_id: internal record id as text for flexible logging.</w:t>
      </w:r>
    </w:p>
    <w:p>
      <w:pPr>
        <w:pStyle w:val="ListBullet"/>
      </w:pPr>
      <w:r>
        <w:t>entity_name: readable name such as product name or SKU code.</w:t>
      </w:r>
    </w:p>
    <w:p>
      <w:pPr>
        <w:pStyle w:val="ListBullet"/>
      </w:pPr>
      <w:r>
        <w:t>action: insert, update, delete, skip, publish, link, validate.</w:t>
      </w:r>
    </w:p>
    <w:p>
      <w:pPr>
        <w:pStyle w:val="ListBullet"/>
      </w:pPr>
      <w:r>
        <w:t>status: success, failed, warning, skipped.</w:t>
      </w:r>
    </w:p>
    <w:p>
      <w:pPr>
        <w:pStyle w:val="ListBullet"/>
      </w:pPr>
      <w:r>
        <w:t>product_id: optional link to products table.</w:t>
      </w:r>
    </w:p>
    <w:p>
      <w:pPr>
        <w:pStyle w:val="ListBullet"/>
      </w:pPr>
      <w:r>
        <w:t>variant_id: optional link to variants table.</w:t>
      </w:r>
    </w:p>
    <w:p>
      <w:pPr>
        <w:pStyle w:val="ListBullet"/>
      </w:pPr>
      <w:r>
        <w:t>sku_id: optional link to sku table.</w:t>
      </w:r>
    </w:p>
    <w:p>
      <w:pPr>
        <w:pStyle w:val="ListBullet"/>
      </w:pPr>
      <w:r>
        <w:t>shopify_product_id: optional Shopify product id.</w:t>
      </w:r>
    </w:p>
    <w:p>
      <w:pPr>
        <w:pStyle w:val="ListBullet"/>
      </w:pPr>
      <w:r>
        <w:t>shopify_variant_id: optional Shopify variant id.</w:t>
      </w:r>
    </w:p>
    <w:p>
      <w:pPr>
        <w:pStyle w:val="ListBullet"/>
      </w:pPr>
      <w:r>
        <w:t>shopify_inventory_item_id: optional Shopify inventory item id.</w:t>
      </w:r>
    </w:p>
    <w:p>
      <w:pPr>
        <w:pStyle w:val="ListBullet"/>
      </w:pPr>
      <w:r>
        <w:t>message: human-readable explanation of the event.</w:t>
      </w:r>
    </w:p>
    <w:p>
      <w:pPr>
        <w:pStyle w:val="ListBullet"/>
      </w:pPr>
      <w:r>
        <w:t>old_data: JSON snapshot before the change.</w:t>
      </w:r>
    </w:p>
    <w:p>
      <w:pPr>
        <w:pStyle w:val="ListBullet"/>
      </w:pPr>
      <w:r>
        <w:t>new_data: JSON snapshot after the change.</w:t>
      </w:r>
    </w:p>
    <w:p>
      <w:pPr>
        <w:pStyle w:val="ListBullet"/>
      </w:pPr>
      <w:r>
        <w:t>error_details: JSON payload for API or database errors.</w:t>
      </w:r>
    </w:p>
    <w:p>
      <w:pPr>
        <w:pStyle w:val="ListBullet"/>
      </w:pPr>
      <w:r>
        <w:t>created_at: exact time when the event was written.</w:t>
      </w:r>
    </w:p>
    <w:p>
      <w:pPr>
        <w:pStyle w:val="ListBullet"/>
      </w:pPr>
      <w:r>
        <w:t>duration_ms: optional time taken for that single action.</w:t>
      </w:r>
    </w:p>
    <w:p>
      <w:r>
        <w:t>Why this table is important: it answers the detailed operational questions. For example: which product was updated, which SKU was linked, which variant failed to publish, what was the previous value, and what is the new value now.</w:t>
      </w:r>
    </w:p>
    <w:p>
      <w:pPr>
        <w:pStyle w:val="Heading2"/>
      </w:pPr>
      <w:r>
        <w:t>3. catalog_file_change_logs</w:t>
      </w:r>
    </w:p>
    <w:p>
      <w:r>
        <w:t>This table is specifically for the JSON catalogue file. It records what version of the file was used in a sync and what changed at the file level.</w:t>
      </w:r>
    </w:p>
    <w:p>
      <w:r>
        <w:t>Suggested columns:</w:t>
      </w:r>
    </w:p>
    <w:p>
      <w:pPr>
        <w:pStyle w:val="ListBullet"/>
      </w:pPr>
      <w:r>
        <w:t>id: primary key for the file change log row.</w:t>
      </w:r>
    </w:p>
    <w:p>
      <w:pPr>
        <w:pStyle w:val="ListBullet"/>
      </w:pPr>
      <w:r>
        <w:t>sync_run_id: optional foreign key to catalog_sync_runs.</w:t>
      </w:r>
    </w:p>
    <w:p>
      <w:pPr>
        <w:pStyle w:val="ListBullet"/>
      </w:pPr>
      <w:r>
        <w:t>file_path: path to the JSON file, such as data/catalog.json.</w:t>
      </w:r>
    </w:p>
    <w:p>
      <w:pPr>
        <w:pStyle w:val="ListBullet"/>
      </w:pPr>
      <w:r>
        <w:t>catalog_version: version value from the JSON file.</w:t>
      </w:r>
    </w:p>
    <w:p>
      <w:pPr>
        <w:pStyle w:val="ListBullet"/>
      </w:pPr>
      <w:r>
        <w:t>file_hash_before: checksum of the previous file state if available.</w:t>
      </w:r>
    </w:p>
    <w:p>
      <w:pPr>
        <w:pStyle w:val="ListBullet"/>
      </w:pPr>
      <w:r>
        <w:t>file_hash_after: checksum of the current file state.</w:t>
      </w:r>
    </w:p>
    <w:p>
      <w:pPr>
        <w:pStyle w:val="ListBullet"/>
      </w:pPr>
      <w:r>
        <w:t>products_count: how many products were present in the file for that run.</w:t>
      </w:r>
    </w:p>
    <w:p>
      <w:pPr>
        <w:pStyle w:val="ListBullet"/>
      </w:pPr>
      <w:r>
        <w:t>diff_summary: short JSON or text summary of changes, such as products_added, products_updated, products_removed_from_file.</w:t>
      </w:r>
    </w:p>
    <w:p>
      <w:pPr>
        <w:pStyle w:val="ListBullet"/>
      </w:pPr>
      <w:r>
        <w:t>raw_snapshot: optional JSON snapshot of the file metadata used for the run.</w:t>
      </w:r>
    </w:p>
    <w:p>
      <w:pPr>
        <w:pStyle w:val="ListBullet"/>
      </w:pPr>
      <w:r>
        <w:t>applied_at: exact time when this file version was applied.</w:t>
      </w:r>
    </w:p>
    <w:p>
      <w:r>
        <w:t>Why this table is important: it gives an application-level audit trail for seed file changes. Git still remains useful, but this table shows what file version was actually applied to the live catalogue process and what operational impact it had.</w:t>
      </w:r>
    </w:p>
    <w:p>
      <w:pPr>
        <w:pStyle w:val="Heading1"/>
      </w:pPr>
      <w:r>
        <w:t>What We Should Log</w:t>
      </w:r>
    </w:p>
    <w:p>
      <w:r>
        <w:t>The system should capture logs for the following categories of operations:</w:t>
      </w:r>
    </w:p>
    <w:p>
      <w:pPr>
        <w:pStyle w:val="ListBullet"/>
      </w:pPr>
      <w:r>
        <w:t>JSON catalogue sync to database: new master values, product inserts, product updates, variant generation, SKU creation, SKU updates, validation warnings.</w:t>
      </w:r>
    </w:p>
    <w:p>
      <w:pPr>
        <w:pStyle w:val="ListBullet"/>
      </w:pPr>
      <w:r>
        <w:t>Database to Shopify sync: product create/update/delete, media upload, publication to headless, variant mapping, inventory item linking, Shopify API failures.</w:t>
      </w:r>
    </w:p>
    <w:p>
      <w:pPr>
        <w:pStyle w:val="ListBullet"/>
      </w:pPr>
      <w:r>
        <w:t>Shopify to database reconciliation: matched products, matched variants, missing mappings, unexpected Shopify records, id backfills.</w:t>
      </w:r>
    </w:p>
    <w:p>
      <w:pPr>
        <w:pStyle w:val="ListBullet"/>
      </w:pPr>
      <w:r>
        <w:t>Catalogue file changes: new product added to JSON, product fields changed in JSON, new sizes/metals/carats/diamond qualities added, version changes.</w:t>
      </w:r>
    </w:p>
    <w:p>
      <w:pPr>
        <w:pStyle w:val="Heading1"/>
      </w:pPr>
      <w:r>
        <w:t>Timings to Store</w:t>
      </w:r>
    </w:p>
    <w:p>
      <w:r>
        <w:t>At minimum, every logging design should store precise timing fields. The recommendation is to use TIMESTAMPTZ rather than plain TIMESTAMP, so timezone context is preserved.</w:t>
      </w:r>
    </w:p>
    <w:p>
      <w:pPr>
        <w:pStyle w:val="ListBullet"/>
      </w:pPr>
      <w:r>
        <w:t>started_at: when a sync run begins.</w:t>
      </w:r>
    </w:p>
    <w:p>
      <w:pPr>
        <w:pStyle w:val="ListBullet"/>
      </w:pPr>
      <w:r>
        <w:t>finished_at: when a sync run ends.</w:t>
      </w:r>
    </w:p>
    <w:p>
      <w:pPr>
        <w:pStyle w:val="ListBullet"/>
      </w:pPr>
      <w:r>
        <w:t>duration_ms: total duration of the run or single event.</w:t>
      </w:r>
    </w:p>
    <w:p>
      <w:pPr>
        <w:pStyle w:val="ListBullet"/>
      </w:pPr>
      <w:r>
        <w:t>created_at: when an event row is written.</w:t>
      </w:r>
    </w:p>
    <w:p>
      <w:pPr>
        <w:pStyle w:val="ListBullet"/>
      </w:pPr>
      <w:r>
        <w:t>applied_at: when a catalogue file version is applied.</w:t>
      </w:r>
    </w:p>
    <w:p>
      <w:pPr>
        <w:pStyle w:val="Heading1"/>
      </w:pPr>
      <w:r>
        <w:t>Example High-Level Flow</w:t>
      </w:r>
    </w:p>
    <w:p>
      <w:r>
        <w:t>A typical JSON catalogue sync to database would log in this order:</w:t>
      </w:r>
    </w:p>
    <w:p>
      <w:pPr>
        <w:pStyle w:val="ListBullet"/>
      </w:pPr>
      <w:r>
        <w:t>Create one row in catalog_sync_runs with status = running.</w:t>
      </w:r>
    </w:p>
    <w:p>
      <w:pPr>
        <w:pStyle w:val="ListBullet"/>
      </w:pPr>
      <w:r>
        <w:t>Create one row in catalog_file_change_logs for the file version used.</w:t>
      </w:r>
    </w:p>
    <w:p>
      <w:pPr>
        <w:pStyle w:val="ListBullet"/>
      </w:pPr>
      <w:r>
        <w:t>Insert many rows in catalog_sync_events for master data, products, variants, and SKUs.</w:t>
      </w:r>
    </w:p>
    <w:p>
      <w:pPr>
        <w:pStyle w:val="ListBullet"/>
      </w:pPr>
      <w:r>
        <w:t>Update catalog_sync_runs with totals, status, and duration when the script finishes.</w:t>
      </w:r>
    </w:p>
    <w:p>
      <w:pPr>
        <w:pStyle w:val="Heading1"/>
      </w:pPr>
      <w:r>
        <w:t>Design Principles</w:t>
      </w:r>
    </w:p>
    <w:p>
      <w:pPr>
        <w:pStyle w:val="ListBullet"/>
      </w:pPr>
      <w:r>
        <w:t>Append-only events: do not overwrite old event rows.</w:t>
      </w:r>
    </w:p>
    <w:p>
      <w:pPr>
        <w:pStyle w:val="ListBullet"/>
      </w:pPr>
      <w:r>
        <w:t>Clear separation of summary rows and detail rows.</w:t>
      </w:r>
    </w:p>
    <w:p>
      <w:pPr>
        <w:pStyle w:val="ListBullet"/>
      </w:pPr>
      <w:r>
        <w:t>Use JSON fields for before/after snapshots and API error payloads.</w:t>
      </w:r>
    </w:p>
    <w:p>
      <w:pPr>
        <w:pStyle w:val="ListBullet"/>
      </w:pPr>
      <w:r>
        <w:t>Log both successful and failed operations.</w:t>
      </w:r>
    </w:p>
    <w:p>
      <w:pPr>
        <w:pStyle w:val="ListBullet"/>
      </w:pPr>
      <w:r>
        <w:t>Keep logging inside the same Postgres database for easier joins with products, variants, and SKU records.</w:t>
      </w:r>
    </w:p>
    <w:p>
      <w:pPr>
        <w:pStyle w:val="ListBullet"/>
      </w:pPr>
      <w:r>
        <w:t>Do not rely only on console logs; database logs are the permanent audit source.</w:t>
      </w:r>
    </w:p>
    <w:p>
      <w:pPr>
        <w:pStyle w:val="Heading1"/>
      </w:pPr>
      <w:r>
        <w:t>Implementation Recommendation</w:t>
      </w:r>
    </w:p>
    <w:p>
      <w:r>
        <w:t>The recommended implementation is to create all three tables first, then add helper functions into the existing scripts so that every seed, DB sync, and Shopify sync run writes structured logs automatically. This will give the catalogue system a usable operational history before more automation and cron jobs are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